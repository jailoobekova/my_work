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Группа: КСКо1-25 (9-кл)</w:t>
      </w:r>
    </w:p>
    <w:p>
      <w:r>
        <w:rPr>
          <w:b/>
          <w:sz w:val="24"/>
        </w:rPr>
        <w:t>Курс: 2</w:t>
      </w:r>
    </w:p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67"/>
        <w:gridCol w:w="8504"/>
      </w:tblGrid>
      <w:tr>
        <w:tc>
          <w:tcPr>
            <w:tcW w:type="dxa" w:w="567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№</w:t>
            </w:r>
          </w:p>
        </w:tc>
        <w:tc>
          <w:tcPr>
            <w:tcW w:type="dxa" w:w="8504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ФИО студента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21"/>
              </w:rPr>
              <w:t>1</w:t>
            </w:r>
          </w:p>
        </w:tc>
        <w:tc>
          <w:tcPr>
            <w:tcW w:type="dxa" w:w="8504"/>
            <w:vAlign w:val="center"/>
          </w:tcPr>
          <w:p>
            <w:pPr>
              <w:spacing w:after="0"/>
            </w:pPr>
            <w:r>
              <w:rPr>
                <w:sz w:val="21"/>
              </w:rPr>
              <w:t>Абдугапаров Курманбек Залкарбекович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21"/>
              </w:rPr>
              <w:t>2</w:t>
            </w:r>
          </w:p>
        </w:tc>
        <w:tc>
          <w:tcPr>
            <w:tcW w:type="dxa" w:w="8504"/>
            <w:vAlign w:val="center"/>
          </w:tcPr>
          <w:p>
            <w:pPr>
              <w:spacing w:after="0"/>
            </w:pPr>
            <w:r>
              <w:rPr>
                <w:sz w:val="21"/>
              </w:rPr>
              <w:t>Абдырахманова Назинур Дуйшонбековна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21"/>
              </w:rPr>
              <w:t>3</w:t>
            </w:r>
          </w:p>
        </w:tc>
        <w:tc>
          <w:tcPr>
            <w:tcW w:type="dxa" w:w="8504"/>
            <w:vAlign w:val="center"/>
          </w:tcPr>
          <w:p>
            <w:pPr>
              <w:spacing w:after="0"/>
            </w:pPr>
            <w:r>
              <w:rPr>
                <w:sz w:val="21"/>
              </w:rPr>
              <w:t>Азисов Амир Женишбекович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21"/>
              </w:rPr>
              <w:t>4</w:t>
            </w:r>
          </w:p>
        </w:tc>
        <w:tc>
          <w:tcPr>
            <w:tcW w:type="dxa" w:w="8504"/>
            <w:vAlign w:val="center"/>
          </w:tcPr>
          <w:p>
            <w:pPr>
              <w:spacing w:after="0"/>
            </w:pPr>
            <w:r>
              <w:rPr>
                <w:sz w:val="21"/>
              </w:rPr>
              <w:t>Алтыбаев Нурболот Дулатбекович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21"/>
              </w:rPr>
              <w:t>5</w:t>
            </w:r>
          </w:p>
        </w:tc>
        <w:tc>
          <w:tcPr>
            <w:tcW w:type="dxa" w:w="8504"/>
            <w:vAlign w:val="center"/>
          </w:tcPr>
          <w:p>
            <w:pPr>
              <w:spacing w:after="0"/>
            </w:pPr>
            <w:r>
              <w:rPr>
                <w:sz w:val="21"/>
              </w:rPr>
              <w:t>Анарбекова Айгерим Анарбековна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21"/>
              </w:rPr>
              <w:t>6</w:t>
            </w:r>
          </w:p>
        </w:tc>
        <w:tc>
          <w:tcPr>
            <w:tcW w:type="dxa" w:w="8504"/>
            <w:vAlign w:val="center"/>
          </w:tcPr>
          <w:p>
            <w:pPr>
              <w:spacing w:after="0"/>
            </w:pPr>
            <w:r>
              <w:rPr>
                <w:sz w:val="21"/>
              </w:rPr>
              <w:t>Асанова Саида Темирбековна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21"/>
              </w:rPr>
              <w:t>7</w:t>
            </w:r>
          </w:p>
        </w:tc>
        <w:tc>
          <w:tcPr>
            <w:tcW w:type="dxa" w:w="8504"/>
            <w:vAlign w:val="center"/>
          </w:tcPr>
          <w:p>
            <w:pPr>
              <w:spacing w:after="0"/>
            </w:pPr>
            <w:r>
              <w:rPr>
                <w:sz w:val="21"/>
              </w:rPr>
              <w:t>Будайчиева Айпери Замирбековна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21"/>
              </w:rPr>
              <w:t>8</w:t>
            </w:r>
          </w:p>
        </w:tc>
        <w:tc>
          <w:tcPr>
            <w:tcW w:type="dxa" w:w="8504"/>
            <w:vAlign w:val="center"/>
          </w:tcPr>
          <w:p>
            <w:pPr>
              <w:spacing w:after="0"/>
            </w:pPr>
            <w:r>
              <w:rPr>
                <w:sz w:val="21"/>
              </w:rPr>
              <w:t>Джумабекова Айгерим Ишенбековна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21"/>
              </w:rPr>
              <w:t>9</w:t>
            </w:r>
          </w:p>
        </w:tc>
        <w:tc>
          <w:tcPr>
            <w:tcW w:type="dxa" w:w="8504"/>
            <w:vAlign w:val="center"/>
          </w:tcPr>
          <w:p>
            <w:pPr>
              <w:spacing w:after="0"/>
            </w:pPr>
            <w:r>
              <w:rPr>
                <w:sz w:val="21"/>
              </w:rPr>
              <w:t>Жайлообекова Жыргалбү Жайлообековна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21"/>
              </w:rPr>
              <w:t>10</w:t>
            </w:r>
          </w:p>
        </w:tc>
        <w:tc>
          <w:tcPr>
            <w:tcW w:type="dxa" w:w="8504"/>
            <w:vAlign w:val="center"/>
          </w:tcPr>
          <w:p>
            <w:pPr>
              <w:spacing w:after="0"/>
            </w:pPr>
            <w:r>
              <w:rPr>
                <w:sz w:val="21"/>
              </w:rPr>
              <w:t>Жамбулова Азеля Ерлановна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21"/>
              </w:rPr>
              <w:t>11</w:t>
            </w:r>
          </w:p>
        </w:tc>
        <w:tc>
          <w:tcPr>
            <w:tcW w:type="dxa" w:w="8504"/>
            <w:vAlign w:val="center"/>
          </w:tcPr>
          <w:p>
            <w:pPr>
              <w:spacing w:after="0"/>
            </w:pPr>
            <w:r>
              <w:rPr>
                <w:sz w:val="21"/>
              </w:rPr>
              <w:t>Жолдубаев Нурдоолот Алтынбекович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21"/>
              </w:rPr>
              <w:t>12</w:t>
            </w:r>
          </w:p>
        </w:tc>
        <w:tc>
          <w:tcPr>
            <w:tcW w:type="dxa" w:w="8504"/>
            <w:vAlign w:val="center"/>
          </w:tcPr>
          <w:p>
            <w:pPr>
              <w:spacing w:after="0"/>
            </w:pPr>
            <w:r>
              <w:rPr>
                <w:sz w:val="21"/>
              </w:rPr>
              <w:t>Жумагулова Раяна Азаматовна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21"/>
              </w:rPr>
              <w:t>13</w:t>
            </w:r>
          </w:p>
        </w:tc>
        <w:tc>
          <w:tcPr>
            <w:tcW w:type="dxa" w:w="8504"/>
            <w:vAlign w:val="center"/>
          </w:tcPr>
          <w:p>
            <w:pPr>
              <w:spacing w:after="0"/>
            </w:pPr>
            <w:r>
              <w:rPr>
                <w:sz w:val="21"/>
              </w:rPr>
              <w:t>Жунумалиев Омар Алмазбекович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21"/>
              </w:rPr>
              <w:t>14</w:t>
            </w:r>
          </w:p>
        </w:tc>
        <w:tc>
          <w:tcPr>
            <w:tcW w:type="dxa" w:w="8504"/>
            <w:vAlign w:val="center"/>
          </w:tcPr>
          <w:p>
            <w:pPr>
              <w:spacing w:after="0"/>
            </w:pPr>
            <w:r>
              <w:rPr>
                <w:sz w:val="21"/>
              </w:rPr>
              <w:t>Закирбекова Эркайым Закирбековна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21"/>
              </w:rPr>
              <w:t>15</w:t>
            </w:r>
          </w:p>
        </w:tc>
        <w:tc>
          <w:tcPr>
            <w:tcW w:type="dxa" w:w="8504"/>
            <w:vAlign w:val="center"/>
          </w:tcPr>
          <w:p>
            <w:pPr>
              <w:spacing w:after="0"/>
            </w:pPr>
            <w:r>
              <w:rPr>
                <w:sz w:val="21"/>
              </w:rPr>
              <w:t>Кылычбекова Нуркыз Кылычбековна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21"/>
              </w:rPr>
              <w:t>16</w:t>
            </w:r>
          </w:p>
        </w:tc>
        <w:tc>
          <w:tcPr>
            <w:tcW w:type="dxa" w:w="8504"/>
            <w:vAlign w:val="center"/>
          </w:tcPr>
          <w:p>
            <w:pPr>
              <w:spacing w:after="0"/>
            </w:pPr>
            <w:r>
              <w:rPr>
                <w:sz w:val="21"/>
              </w:rPr>
              <w:t>Лесбеков Элхан Космосбекович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21"/>
              </w:rPr>
              <w:t>17</w:t>
            </w:r>
          </w:p>
        </w:tc>
        <w:tc>
          <w:tcPr>
            <w:tcW w:type="dxa" w:w="8504"/>
            <w:vAlign w:val="center"/>
          </w:tcPr>
          <w:p>
            <w:pPr>
              <w:spacing w:after="0"/>
            </w:pPr>
            <w:r>
              <w:rPr>
                <w:sz w:val="21"/>
              </w:rPr>
              <w:t>Мамасалиев Кайратбек Тилебалдиевич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21"/>
              </w:rPr>
              <w:t>18</w:t>
            </w:r>
          </w:p>
        </w:tc>
        <w:tc>
          <w:tcPr>
            <w:tcW w:type="dxa" w:w="8504"/>
            <w:vAlign w:val="center"/>
          </w:tcPr>
          <w:p>
            <w:pPr>
              <w:spacing w:after="0"/>
            </w:pPr>
            <w:r>
              <w:rPr>
                <w:sz w:val="21"/>
              </w:rPr>
              <w:t>Нургазыев Алмазбек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21"/>
              </w:rPr>
              <w:t>19</w:t>
            </w:r>
          </w:p>
        </w:tc>
        <w:tc>
          <w:tcPr>
            <w:tcW w:type="dxa" w:w="8504"/>
            <w:vAlign w:val="center"/>
          </w:tcPr>
          <w:p>
            <w:pPr>
              <w:spacing w:after="0"/>
            </w:pPr>
            <w:r>
              <w:rPr>
                <w:sz w:val="21"/>
              </w:rPr>
              <w:t>Рахмидинов Максатбек Турдалиевич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21"/>
              </w:rPr>
              <w:t>20</w:t>
            </w:r>
          </w:p>
        </w:tc>
        <w:tc>
          <w:tcPr>
            <w:tcW w:type="dxa" w:w="8504"/>
            <w:vAlign w:val="center"/>
          </w:tcPr>
          <w:p>
            <w:pPr>
              <w:spacing w:after="0"/>
            </w:pPr>
            <w:r>
              <w:rPr>
                <w:sz w:val="21"/>
              </w:rPr>
              <w:t>Рыскулова Айзирек Кубановна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21"/>
              </w:rPr>
              <w:t>21</w:t>
            </w:r>
          </w:p>
        </w:tc>
        <w:tc>
          <w:tcPr>
            <w:tcW w:type="dxa" w:w="8504"/>
            <w:vAlign w:val="center"/>
          </w:tcPr>
          <w:p>
            <w:pPr>
              <w:spacing w:after="0"/>
            </w:pPr>
            <w:r>
              <w:rPr>
                <w:sz w:val="21"/>
              </w:rPr>
              <w:t>Сагынбаев Эламан Замирбекович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21"/>
              </w:rPr>
              <w:t>22</w:t>
            </w:r>
          </w:p>
        </w:tc>
        <w:tc>
          <w:tcPr>
            <w:tcW w:type="dxa" w:w="8504"/>
            <w:vAlign w:val="center"/>
          </w:tcPr>
          <w:p>
            <w:pPr>
              <w:spacing w:after="0"/>
            </w:pPr>
            <w:r>
              <w:rPr>
                <w:sz w:val="21"/>
              </w:rPr>
              <w:t>Сатарбеков Байэл Бектурганович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21"/>
              </w:rPr>
              <w:t>23</w:t>
            </w:r>
          </w:p>
        </w:tc>
        <w:tc>
          <w:tcPr>
            <w:tcW w:type="dxa" w:w="8504"/>
            <w:vAlign w:val="center"/>
          </w:tcPr>
          <w:p>
            <w:pPr>
              <w:spacing w:after="0"/>
            </w:pPr>
            <w:r>
              <w:rPr>
                <w:sz w:val="21"/>
              </w:rPr>
              <w:t>Умурзаков Данияр Сагынбекович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21"/>
              </w:rPr>
              <w:t>24</w:t>
            </w:r>
          </w:p>
        </w:tc>
        <w:tc>
          <w:tcPr>
            <w:tcW w:type="dxa" w:w="8504"/>
            <w:vAlign w:val="center"/>
          </w:tcPr>
          <w:p>
            <w:pPr>
              <w:spacing w:after="0"/>
            </w:pPr>
            <w:r>
              <w:rPr>
                <w:sz w:val="21"/>
              </w:rPr>
              <w:t>Чынгызова Чолпон Чынгызовна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21"/>
              </w:rPr>
              <w:t>25</w:t>
            </w:r>
          </w:p>
        </w:tc>
        <w:tc>
          <w:tcPr>
            <w:tcW w:type="dxa" w:w="8504"/>
            <w:vAlign w:val="center"/>
          </w:tcPr>
          <w:p>
            <w:pPr>
              <w:spacing w:after="0"/>
            </w:pPr>
            <w:r>
              <w:rPr>
                <w:sz w:val="21"/>
              </w:rPr>
              <w:t>Эсенбаев Амир Нурланович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21"/>
              </w:rPr>
              <w:t>26</w:t>
            </w:r>
          </w:p>
        </w:tc>
        <w:tc>
          <w:tcPr>
            <w:tcW w:type="dxa" w:w="8504"/>
            <w:vAlign w:val="center"/>
          </w:tcPr>
          <w:p>
            <w:pPr>
              <w:spacing w:after="0"/>
            </w:pPr>
            <w:r>
              <w:rPr>
                <w:sz w:val="21"/>
              </w:rPr>
              <w:t>Эрманасов Нурмат Жороюекович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